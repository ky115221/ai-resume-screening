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Rao</w:t>
      </w:r>
    </w:p>
    <w:p>
      <w:r>
        <w:t>maya@example.com</w:t>
      </w:r>
    </w:p>
    <w:p/>
    <w:p>
      <w:r>
        <w:t>Education</w:t>
      </w:r>
    </w:p>
    <w:p>
      <w:r>
        <w:t>B.Tech Computer Science</w:t>
      </w:r>
    </w:p>
    <w:p/>
    <w:p>
      <w:r>
        <w:t>Experience</w:t>
      </w:r>
    </w:p>
    <w:p>
      <w:r>
        <w:t>3 years of experience</w:t>
      </w:r>
    </w:p>
    <w:p/>
    <w:p>
      <w:r>
        <w:t>Skills</w:t>
      </w:r>
    </w:p>
    <w:p>
      <w:r>
        <w:t>Python, Machine Learning, Deep Learning, NLP, TensorFlow, PyTorch, Pandas, NumPy, Scikit-learn, SQL, Git, LLMs, Generative AI</w:t>
      </w:r>
    </w:p>
    <w:p/>
    <w:p>
      <w:r>
        <w:t>Projects</w:t>
      </w:r>
    </w:p>
    <w:p>
      <w:r>
        <w:t>- Resume classifier</w:t>
      </w:r>
    </w:p>
    <w:p>
      <w:r>
        <w:t>- Support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