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Wes Dev</w:t>
      </w:r>
    </w:p>
    <w:p>
      <w:r>
        <w:t>wes@example.com</w:t>
      </w:r>
    </w:p>
    <w:p/>
    <w:p>
      <w:r>
        <w:t>Education</w:t>
      </w:r>
    </w:p>
    <w:p>
      <w:r>
        <w:t>B.Com</w:t>
      </w:r>
    </w:p>
    <w:p/>
    <w:p>
      <w:r>
        <w:t>Experience</w:t>
      </w:r>
    </w:p>
    <w:p>
      <w:r>
        <w:t>3 years of experience</w:t>
      </w:r>
    </w:p>
    <w:p/>
    <w:p>
      <w:r>
        <w:t>Skills</w:t>
      </w:r>
    </w:p>
    <w:p>
      <w:r>
        <w:t>HTML, CSS, JavaScript, React, WordPress, Node.js</w:t>
      </w:r>
    </w:p>
    <w:p/>
    <w:p>
      <w:r>
        <w:t>Projects</w:t>
      </w:r>
    </w:p>
    <w:p>
      <w:r>
        <w:t>- Portfolio site</w:t>
      </w:r>
    </w:p>
    <w:p>
      <w:r>
        <w:t>- WordPress store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