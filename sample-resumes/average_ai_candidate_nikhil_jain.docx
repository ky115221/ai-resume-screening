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Nikhil Jain</w:t>
      </w:r>
    </w:p>
    <w:p>
      <w:r>
        <w:t>nikhil@example.com</w:t>
      </w:r>
    </w:p>
    <w:p/>
    <w:p>
      <w:r>
        <w:t>Education</w:t>
      </w:r>
    </w:p>
    <w:p>
      <w:r>
        <w:t>B.Sc Information Technology</w:t>
      </w:r>
    </w:p>
    <w:p/>
    <w:p>
      <w:r>
        <w:t>Experience</w:t>
      </w:r>
    </w:p>
    <w:p>
      <w:r>
        <w:t>1.5 years of experience</w:t>
      </w:r>
    </w:p>
    <w:p/>
    <w:p>
      <w:r>
        <w:t>Skills</w:t>
      </w:r>
    </w:p>
    <w:p>
      <w:r>
        <w:t>Python, Machine Learning, Pandas, NumPy, Scikit-learn, Keras, Git</w:t>
      </w:r>
    </w:p>
    <w:p/>
    <w:p>
      <w:r>
        <w:t>Projects</w:t>
      </w:r>
    </w:p>
    <w:p>
      <w:r>
        <w:t>- Churn prediction</w:t>
      </w:r>
    </w:p>
    <w:p>
      <w:r>
        <w:t>- Price 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